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Peaks Local Website - Simple Update Guide</w:t>
      </w:r>
    </w:p>
    <w:p>
      <w:r>
        <w:t>This guide is for beginners. Follow these steps to safely update basic text and images, then publish updates using Git in VS Code.</w:t>
      </w:r>
    </w:p>
    <w:p>
      <w:pPr>
        <w:pStyle w:val="Heading1"/>
      </w:pPr>
      <w:r>
        <w:t>Before You Start (One-Time Setup)</w:t>
      </w:r>
    </w:p>
    <w:p>
      <w:r>
        <w:t>You only need to do this setup one time on your computer.</w:t>
      </w:r>
    </w:p>
    <w:p>
      <w:pPr>
        <w:pStyle w:val="Heading2"/>
      </w:pPr>
      <w:r>
        <w:t>1) Install Git</w:t>
      </w:r>
    </w:p>
    <w:p>
      <w:pPr>
        <w:pStyle w:val="ListNumber"/>
      </w:pPr>
      <w:r>
        <w:t>Open your web browser and go to: https://git-scm.com/download/win</w:t>
      </w:r>
    </w:p>
    <w:p>
      <w:pPr>
        <w:pStyle w:val="ListNumber"/>
      </w:pPr>
      <w:r>
        <w:t>Click Download for Windows.</w:t>
      </w:r>
    </w:p>
    <w:p>
      <w:pPr>
        <w:pStyle w:val="ListNumber"/>
      </w:pPr>
      <w:r>
        <w:t>Open the downloaded installer file.</w:t>
      </w:r>
    </w:p>
    <w:p>
      <w:pPr>
        <w:pStyle w:val="ListNumber"/>
      </w:pPr>
      <w:r>
        <w:t>Keep clicking Next using default options.</w:t>
      </w:r>
    </w:p>
    <w:p>
      <w:pPr>
        <w:pStyle w:val="ListNumber"/>
      </w:pPr>
      <w:r>
        <w:t>Click Install, then Finish.</w:t>
      </w:r>
    </w:p>
    <w:p>
      <w:pPr>
        <w:pStyle w:val="ListNumber"/>
      </w:pPr>
      <w:r>
        <w:t>Restart your computer if asked.</w:t>
      </w:r>
    </w:p>
    <w:p>
      <w:pPr>
        <w:pStyle w:val="Heading2"/>
      </w:pPr>
      <w:r>
        <w:t>2) Install VS Code</w:t>
      </w:r>
    </w:p>
    <w:p>
      <w:pPr>
        <w:pStyle w:val="ListNumber"/>
      </w:pPr>
      <w:r>
        <w:t>Open your browser and go to: https://code.visualstudio.com/</w:t>
      </w:r>
    </w:p>
    <w:p>
      <w:pPr>
        <w:pStyle w:val="ListNumber"/>
      </w:pPr>
      <w:r>
        <w:t>Click Download for Windows.</w:t>
      </w:r>
    </w:p>
    <w:p>
      <w:pPr>
        <w:pStyle w:val="ListNumber"/>
      </w:pPr>
      <w:r>
        <w:t>Open the installer file.</w:t>
      </w:r>
    </w:p>
    <w:p>
      <w:pPr>
        <w:pStyle w:val="ListNumber"/>
      </w:pPr>
      <w:r>
        <w:t>Accept the agreement and click Next.</w:t>
      </w:r>
    </w:p>
    <w:p>
      <w:pPr>
        <w:pStyle w:val="ListNumber"/>
      </w:pPr>
      <w:r>
        <w:t>Keep default options. Important: make sure 'Add to PATH' is selected if shown.</w:t>
      </w:r>
    </w:p>
    <w:p>
      <w:pPr>
        <w:pStyle w:val="ListNumber"/>
      </w:pPr>
      <w:r>
        <w:t>Click Install, then Finish.</w:t>
      </w:r>
    </w:p>
    <w:p>
      <w:pPr>
        <w:pStyle w:val="Heading2"/>
      </w:pPr>
      <w:r>
        <w:t>3) Open the Project in VS Code</w:t>
      </w:r>
    </w:p>
    <w:p>
      <w:pPr>
        <w:pStyle w:val="ListNumber"/>
      </w:pPr>
      <w:r>
        <w:t>Open VS Code.</w:t>
      </w:r>
    </w:p>
    <w:p>
      <w:pPr>
        <w:pStyle w:val="ListNumber"/>
      </w:pPr>
      <w:r>
        <w:t>Click File &gt; Open Folder.</w:t>
      </w:r>
    </w:p>
    <w:p>
      <w:pPr>
        <w:pStyle w:val="ListNumber"/>
      </w:pPr>
      <w:r>
        <w:t>Select this folder: PeaksLocal</w:t>
      </w:r>
    </w:p>
    <w:p>
      <w:pPr>
        <w:pStyle w:val="ListNumber"/>
      </w:pPr>
      <w:r>
        <w:t>Wait until all files load in the left sidebar.</w:t>
      </w:r>
    </w:p>
    <w:p>
      <w:pPr>
        <w:pStyle w:val="Heading1"/>
      </w:pPr>
      <w:r>
        <w:t>How to Edit Text in .jsx Files</w:t>
      </w:r>
    </w:p>
    <w:p>
      <w:r>
        <w:t>Use this for text edits only (headings, paragraph text, button words). Do not change code structure if you are unsure.</w:t>
      </w:r>
    </w:p>
    <w:p>
      <w:pPr>
        <w:pStyle w:val="Heading2"/>
      </w:pPr>
      <w:r>
        <w:t>Edit text in src/pages or src/components</w:t>
      </w:r>
    </w:p>
    <w:p>
      <w:pPr>
        <w:pStyle w:val="ListNumber"/>
      </w:pPr>
      <w:r>
        <w:t>In the left sidebar, open the src folder.</w:t>
      </w:r>
    </w:p>
    <w:p>
      <w:pPr>
        <w:pStyle w:val="ListNumber"/>
      </w:pPr>
      <w:r>
        <w:t>Open pages or components.</w:t>
      </w:r>
    </w:p>
    <w:p>
      <w:pPr>
        <w:pStyle w:val="ListNumber"/>
      </w:pPr>
      <w:r>
        <w:t>Open the .jsx file you want to edit.</w:t>
      </w:r>
    </w:p>
    <w:p>
      <w:pPr>
        <w:pStyle w:val="ListNumber"/>
      </w:pPr>
      <w:r>
        <w:t>Find the text you want to change and type the new text.</w:t>
      </w:r>
    </w:p>
    <w:p>
      <w:pPr>
        <w:pStyle w:val="ListNumber"/>
      </w:pPr>
      <w:r>
        <w:t>Press Ctrl + S to save.</w:t>
      </w:r>
    </w:p>
    <w:p>
      <w:pPr>
        <w:pStyle w:val="ListNumber"/>
      </w:pPr>
      <w:r>
        <w:t>Repeat for any other text changes.</w:t>
      </w:r>
    </w:p>
    <w:p>
      <w:pPr>
        <w:pStyle w:val="Heading2"/>
      </w:pPr>
      <w:r>
        <w:t>Preview your changes locally</w:t>
      </w:r>
    </w:p>
    <w:p>
      <w:pPr>
        <w:pStyle w:val="ListNumber"/>
      </w:pPr>
      <w:r>
        <w:t>Open Terminal in VS Code (Terminal &gt; New Terminal).</w:t>
      </w:r>
    </w:p>
    <w:p>
      <w:pPr>
        <w:pStyle w:val="ListNumber"/>
      </w:pPr>
      <w:r>
        <w:t>Run: npm install   (first time only)</w:t>
      </w:r>
    </w:p>
    <w:p>
      <w:pPr>
        <w:pStyle w:val="ListNumber"/>
      </w:pPr>
      <w:r>
        <w:t>Run: npm run dev</w:t>
      </w:r>
    </w:p>
    <w:p>
      <w:pPr>
        <w:pStyle w:val="ListNumber"/>
      </w:pPr>
      <w:r>
        <w:t>Open the local link shown in terminal (usually http://localhost:5173).</w:t>
      </w:r>
    </w:p>
    <w:p>
      <w:pPr>
        <w:pStyle w:val="ListNumber"/>
      </w:pPr>
      <w:r>
        <w:t>Check that your text looks correct.</w:t>
      </w:r>
    </w:p>
    <w:p>
      <w:pPr>
        <w:pStyle w:val="Heading1"/>
      </w:pPr>
      <w:r>
        <w:t>How to Replace Images in the public Folder</w:t>
      </w:r>
    </w:p>
    <w:p>
      <w:r>
        <w:t>Image files are in the public folder. Replace file content carefully so page links do not break.</w:t>
      </w:r>
    </w:p>
    <w:p>
      <w:pPr>
        <w:pStyle w:val="ListNumber"/>
      </w:pPr>
      <w:r>
        <w:t>In VS Code, open the public folder.</w:t>
      </w:r>
    </w:p>
    <w:p>
      <w:pPr>
        <w:pStyle w:val="ListNumber"/>
      </w:pPr>
      <w:r>
        <w:t>Find the image file you want to replace (example: logopeaks.png).</w:t>
      </w:r>
    </w:p>
    <w:p>
      <w:pPr>
        <w:pStyle w:val="ListNumber"/>
      </w:pPr>
      <w:r>
        <w:t>On your computer, prepare a new image with the same file type (.png or .jpeg).</w:t>
      </w:r>
    </w:p>
    <w:p>
      <w:pPr>
        <w:pStyle w:val="ListNumber"/>
      </w:pPr>
      <w:r>
        <w:t>Important: keep the EXACT same file name (for example: logopeaks.png).</w:t>
      </w:r>
    </w:p>
    <w:p>
      <w:pPr>
        <w:pStyle w:val="ListNumber"/>
      </w:pPr>
      <w:r>
        <w:t>Copy your new image into public and overwrite the old file when asked.</w:t>
      </w:r>
    </w:p>
    <w:p>
      <w:pPr>
        <w:pStyle w:val="ListNumber"/>
      </w:pPr>
      <w:r>
        <w:t>Save all files and refresh your browser preview.</w:t>
      </w:r>
    </w:p>
    <w:p>
      <w:pPr>
        <w:pStyle w:val="Heading1"/>
      </w:pPr>
      <w:r>
        <w:t>Commit and Push in VS Code (Auto-Deploy to Vercel)</w:t>
      </w:r>
    </w:p>
    <w:p>
      <w:r>
        <w:t>After you push to your connected Git branch, Vercel will auto-deploy.</w:t>
      </w:r>
    </w:p>
    <w:p>
      <w:pPr>
        <w:pStyle w:val="ListNumber"/>
      </w:pPr>
      <w:r>
        <w:t>In VS Code, click the Source Control icon (branch icon on left sidebar).</w:t>
      </w:r>
    </w:p>
    <w:p>
      <w:pPr>
        <w:pStyle w:val="ListNumber"/>
      </w:pPr>
      <w:r>
        <w:t>Review the changed files list.</w:t>
      </w:r>
    </w:p>
    <w:p>
      <w:pPr>
        <w:pStyle w:val="ListNumber"/>
      </w:pPr>
      <w:r>
        <w:t>Click each file to quickly confirm your edits are correct.</w:t>
      </w:r>
    </w:p>
    <w:p>
      <w:pPr>
        <w:pStyle w:val="ListNumber"/>
      </w:pPr>
      <w:r>
        <w:t>At the top message box, type a short note, for example: Update home page text and logo.</w:t>
      </w:r>
    </w:p>
    <w:p>
      <w:pPr>
        <w:pStyle w:val="ListNumber"/>
      </w:pPr>
      <w:r>
        <w:t>Click Commit.</w:t>
      </w:r>
    </w:p>
    <w:p>
      <w:pPr>
        <w:pStyle w:val="ListNumber"/>
      </w:pPr>
      <w:r>
        <w:t>If VS Code asks to stage changes, choose Yes.</w:t>
      </w:r>
    </w:p>
    <w:p>
      <w:pPr>
        <w:pStyle w:val="ListNumber"/>
      </w:pPr>
      <w:r>
        <w:t>Click Sync Changes or Push (button may be in Source Control or bottom status bar).</w:t>
      </w:r>
    </w:p>
    <w:p>
      <w:pPr>
        <w:pStyle w:val="ListNumber"/>
      </w:pPr>
      <w:r>
        <w:t>Wait for push to finish.</w:t>
      </w:r>
    </w:p>
    <w:p>
      <w:pPr>
        <w:pStyle w:val="ListNumber"/>
      </w:pPr>
      <w:r>
        <w:t>Open your Vercel dashboard and confirm deployment is successful.</w:t>
      </w:r>
    </w:p>
    <w:p>
      <w:pPr>
        <w:pStyle w:val="ListNumber"/>
      </w:pPr>
      <w:r>
        <w:t>Open your live website and confirm the final result.</w:t>
      </w:r>
    </w:p>
    <w:p>
      <w:pPr>
        <w:pStyle w:val="Heading1"/>
      </w:pPr>
      <w:r>
        <w:t>What You Should NOT Change Without a Developer</w:t>
      </w:r>
    </w:p>
    <w:p>
      <w:r>
        <w:t>To avoid breaking the website, do NOT change these items on your own:</w:t>
      </w:r>
    </w:p>
    <w:p>
      <w:pPr>
        <w:pStyle w:val="ListBullet"/>
      </w:pPr>
      <w:r>
        <w:t>Anything in api/ folder</w:t>
      </w:r>
    </w:p>
    <w:p>
      <w:pPr>
        <w:pStyle w:val="ListBullet"/>
      </w:pPr>
      <w:r>
        <w:t>Anything in src/lib/ folder</w:t>
      </w:r>
    </w:p>
    <w:p>
      <w:pPr>
        <w:pStyle w:val="ListBullet"/>
      </w:pPr>
      <w:r>
        <w:t>.env.local file or any secret keys/tokens</w:t>
      </w:r>
    </w:p>
    <w:p>
      <w:pPr>
        <w:pStyle w:val="ListBullet"/>
      </w:pPr>
      <w:r>
        <w:t>package.json and package-lock.json</w:t>
      </w:r>
    </w:p>
    <w:p>
      <w:pPr>
        <w:pStyle w:val="ListBullet"/>
      </w:pPr>
      <w:r>
        <w:t>vite.config.js, vercel.json, or build settings</w:t>
      </w:r>
    </w:p>
    <w:p>
      <w:pPr>
        <w:pStyle w:val="ListBullet"/>
      </w:pPr>
      <w:r>
        <w:t>File names used by existing code, unless a developer confirms</w:t>
      </w:r>
    </w:p>
    <w:p>
      <w:pPr>
        <w:pStyle w:val="ListBullet"/>
      </w:pPr>
      <w:r>
        <w:t>Deleting unknown files or folders</w:t>
      </w:r>
    </w:p>
    <w:p>
      <w:pPr>
        <w:pStyle w:val="Heading1"/>
      </w:pPr>
      <w:r>
        <w:t>Safe Work Routine (Recommended Every Time)</w:t>
      </w:r>
    </w:p>
    <w:p>
      <w:pPr>
        <w:pStyle w:val="ListNumber"/>
      </w:pPr>
      <w:r>
        <w:t>Make small edits only.</w:t>
      </w:r>
    </w:p>
    <w:p>
      <w:pPr>
        <w:pStyle w:val="ListNumber"/>
      </w:pPr>
      <w:r>
        <w:t>Save and preview after each small change.</w:t>
      </w:r>
    </w:p>
    <w:p>
      <w:pPr>
        <w:pStyle w:val="ListNumber"/>
      </w:pPr>
      <w:r>
        <w:t>Commit with a clear message.</w:t>
      </w:r>
    </w:p>
    <w:p>
      <w:pPr>
        <w:pStyle w:val="ListNumber"/>
      </w:pPr>
      <w:r>
        <w:t>Push and wait for Vercel deploy.</w:t>
      </w:r>
    </w:p>
    <w:p>
      <w:pPr>
        <w:pStyle w:val="ListNumber"/>
      </w:pPr>
      <w:r>
        <w:t>Check the live site.</w:t>
      </w:r>
    </w:p>
    <w:p>
      <w:pPr>
        <w:pStyle w:val="ListNumber"/>
      </w:pPr>
      <w:r>
        <w:t>If something looks wrong, contact your developer before more edits.</w:t>
      </w:r>
    </w:p>
    <w:p>
      <w:pPr>
        <w:pStyle w:val="Heading1"/>
      </w:pPr>
      <w:r>
        <w:t>Quick Troubleshooting</w:t>
      </w:r>
    </w:p>
    <w:p>
      <w:r>
        <w:t>If you get stuck:</w:t>
      </w:r>
    </w:p>
    <w:p>
      <w:pPr>
        <w:pStyle w:val="ListBullet"/>
      </w:pPr>
      <w:r>
        <w:t>VS Code not opening project: use File &gt; Open Folder again and select PeaksLocal.</w:t>
      </w:r>
    </w:p>
    <w:p>
      <w:pPr>
        <w:pStyle w:val="ListBullet"/>
      </w:pPr>
      <w:r>
        <w:t>No Source Control icon changes: make sure you saved files (Ctrl + S).</w:t>
      </w:r>
    </w:p>
    <w:p>
      <w:pPr>
        <w:pStyle w:val="ListBullet"/>
      </w:pPr>
      <w:r>
        <w:t>Push failed: check internet, then try Sync Changes again.</w:t>
      </w:r>
    </w:p>
    <w:p>
      <w:pPr>
        <w:pStyle w:val="ListBullet"/>
      </w:pPr>
      <w:r>
        <w:t>Website looks broken: stop editing and contact developer.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